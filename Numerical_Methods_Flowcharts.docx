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NUMERICAL METHODS – FLOWCHARTS</w:t>
      </w:r>
    </w:p>
    <w:p>
      <w:pPr>
        <w:pStyle w:val="Heading1"/>
      </w:pPr>
      <w:r>
        <w:t>1. Secant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54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ant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4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Newton–Raphson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54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ton_Raphson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4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Runge–Kutta 4th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54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4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4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