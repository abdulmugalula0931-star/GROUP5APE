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0DC36" w14:textId="77777777" w:rsidR="002E36CC" w:rsidRDefault="00000000">
      <w:pPr>
        <w:jc w:val="center"/>
      </w:pPr>
      <w:r>
        <w:rPr>
          <w:b/>
          <w:sz w:val="40"/>
        </w:rPr>
        <w:t>NUMERICAL METHODS ASSIGNMENT</w:t>
      </w:r>
    </w:p>
    <w:p w14:paraId="7209CDBA" w14:textId="7E89B192" w:rsidR="002E36CC" w:rsidRDefault="00000000" w:rsidP="000B2269">
      <w:pPr>
        <w:jc w:val="center"/>
      </w:pPr>
      <w:r>
        <w:rPr>
          <w:b/>
        </w:rPr>
        <w:t>Secant Method • Newton–Raphson Method • Runge–Kutta 4th Orde</w:t>
      </w:r>
    </w:p>
    <w:p w14:paraId="7D2646F0" w14:textId="77777777" w:rsidR="002E36CC" w:rsidRDefault="00000000">
      <w:pPr>
        <w:pStyle w:val="Heading1"/>
      </w:pPr>
      <w:r>
        <w:t>1. Introduction</w:t>
      </w:r>
    </w:p>
    <w:p w14:paraId="407C5475" w14:textId="77777777" w:rsidR="002E36CC" w:rsidRDefault="00000000">
      <w:r>
        <w:t>Numerical methods are techniques used to obtain approximate solutions to mathematical problems when exact analytical solutions are difficult or inconvenient. This assignment demonstrates the Secant, Newton–Raphson and fourth-order Runge–Kutta methods. Each method is supported by a worked example, pseudocode, flowchart description, and MATLAB solutions using both for and while loops.</w:t>
      </w:r>
    </w:p>
    <w:p w14:paraId="7CC0DC4D" w14:textId="77777777" w:rsidR="002E36CC" w:rsidRDefault="00000000">
      <w:pPr>
        <w:pStyle w:val="Heading1"/>
      </w:pPr>
      <w:r>
        <w:t>2. Secant Method</w:t>
      </w:r>
    </w:p>
    <w:p w14:paraId="0DD060F9" w14:textId="77777777" w:rsidR="002E36CC" w:rsidRDefault="00000000">
      <w:r>
        <w:t>Example: Find a root of f(x) = x³ − x − 2 using x₀ = 1, x₁ = 2 and tolerance 0.0001.</w:t>
      </w:r>
    </w:p>
    <w:p w14:paraId="0E24F29F" w14:textId="77777777" w:rsidR="002E36CC" w:rsidRDefault="00000000">
      <w:r>
        <w:t>Formula: xₙ₊₁ = xₙ − [f(xₙ)(xₙ − xₙ₋₁)]/[f(xₙ) − f(xₙ₋₁)].</w:t>
      </w:r>
    </w:p>
    <w:p w14:paraId="3A7C8026" w14:textId="77777777" w:rsidR="002E36CC" w:rsidRDefault="00000000">
      <w:r>
        <w:t>Since f(1) = −2 and f(2) = 4, the first approximation is x₂ = 1.3333. Repeating the process gives a root of approximately 1.5214.</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2E36CC" w14:paraId="265389E4" w14:textId="77777777">
        <w:tc>
          <w:tcPr>
            <w:tcW w:w="1440" w:type="dxa"/>
          </w:tcPr>
          <w:p w14:paraId="554D0918" w14:textId="77777777" w:rsidR="002E36CC" w:rsidRDefault="00000000">
            <w:r>
              <w:t>Iteration</w:t>
            </w:r>
          </w:p>
        </w:tc>
        <w:tc>
          <w:tcPr>
            <w:tcW w:w="1440" w:type="dxa"/>
          </w:tcPr>
          <w:p w14:paraId="0762CF04" w14:textId="77777777" w:rsidR="002E36CC" w:rsidRDefault="00000000">
            <w:r>
              <w:t>x(n-1)</w:t>
            </w:r>
          </w:p>
        </w:tc>
        <w:tc>
          <w:tcPr>
            <w:tcW w:w="1440" w:type="dxa"/>
          </w:tcPr>
          <w:p w14:paraId="74AC7224" w14:textId="77777777" w:rsidR="002E36CC" w:rsidRDefault="00000000">
            <w:r>
              <w:t>x(n)</w:t>
            </w:r>
          </w:p>
        </w:tc>
        <w:tc>
          <w:tcPr>
            <w:tcW w:w="1440" w:type="dxa"/>
          </w:tcPr>
          <w:p w14:paraId="16A3B6EE" w14:textId="77777777" w:rsidR="002E36CC" w:rsidRDefault="00000000">
            <w:r>
              <w:t>x(n+1)</w:t>
            </w:r>
          </w:p>
        </w:tc>
        <w:tc>
          <w:tcPr>
            <w:tcW w:w="1440" w:type="dxa"/>
          </w:tcPr>
          <w:p w14:paraId="21AD9903" w14:textId="77777777" w:rsidR="002E36CC" w:rsidRDefault="00000000">
            <w:r>
              <w:t>f(x(n+1))</w:t>
            </w:r>
          </w:p>
        </w:tc>
        <w:tc>
          <w:tcPr>
            <w:tcW w:w="1440" w:type="dxa"/>
          </w:tcPr>
          <w:p w14:paraId="1BD3C5AF" w14:textId="77777777" w:rsidR="002E36CC" w:rsidRDefault="00000000">
            <w:r>
              <w:t>Error</w:t>
            </w:r>
          </w:p>
        </w:tc>
      </w:tr>
      <w:tr w:rsidR="002E36CC" w14:paraId="3BC968E5" w14:textId="77777777">
        <w:tc>
          <w:tcPr>
            <w:tcW w:w="1440" w:type="dxa"/>
          </w:tcPr>
          <w:p w14:paraId="6DDDB5F5" w14:textId="77777777" w:rsidR="002E36CC" w:rsidRDefault="00000000">
            <w:r>
              <w:t>1</w:t>
            </w:r>
          </w:p>
        </w:tc>
        <w:tc>
          <w:tcPr>
            <w:tcW w:w="1440" w:type="dxa"/>
          </w:tcPr>
          <w:p w14:paraId="6D9A78CE" w14:textId="77777777" w:rsidR="002E36CC" w:rsidRDefault="00000000">
            <w:r>
              <w:t>1</w:t>
            </w:r>
          </w:p>
        </w:tc>
        <w:tc>
          <w:tcPr>
            <w:tcW w:w="1440" w:type="dxa"/>
          </w:tcPr>
          <w:p w14:paraId="5A1959F7" w14:textId="77777777" w:rsidR="002E36CC" w:rsidRDefault="00000000">
            <w:r>
              <w:t>2</w:t>
            </w:r>
          </w:p>
        </w:tc>
        <w:tc>
          <w:tcPr>
            <w:tcW w:w="1440" w:type="dxa"/>
          </w:tcPr>
          <w:p w14:paraId="199D3E90" w14:textId="77777777" w:rsidR="002E36CC" w:rsidRDefault="00000000">
            <w:r>
              <w:t>1.333333</w:t>
            </w:r>
          </w:p>
        </w:tc>
        <w:tc>
          <w:tcPr>
            <w:tcW w:w="1440" w:type="dxa"/>
          </w:tcPr>
          <w:p w14:paraId="4075C805" w14:textId="77777777" w:rsidR="002E36CC" w:rsidRDefault="00000000">
            <w:r>
              <w:t>-0.962963</w:t>
            </w:r>
          </w:p>
        </w:tc>
        <w:tc>
          <w:tcPr>
            <w:tcW w:w="1440" w:type="dxa"/>
          </w:tcPr>
          <w:p w14:paraId="01873A04" w14:textId="77777777" w:rsidR="002E36CC" w:rsidRDefault="00000000">
            <w:r>
              <w:t>0.666667</w:t>
            </w:r>
          </w:p>
        </w:tc>
      </w:tr>
      <w:tr w:rsidR="002E36CC" w14:paraId="2D4C8626" w14:textId="77777777">
        <w:tc>
          <w:tcPr>
            <w:tcW w:w="1440" w:type="dxa"/>
          </w:tcPr>
          <w:p w14:paraId="38C9F0EF" w14:textId="77777777" w:rsidR="002E36CC" w:rsidRDefault="00000000">
            <w:r>
              <w:t>2</w:t>
            </w:r>
          </w:p>
        </w:tc>
        <w:tc>
          <w:tcPr>
            <w:tcW w:w="1440" w:type="dxa"/>
          </w:tcPr>
          <w:p w14:paraId="362CDAAA" w14:textId="77777777" w:rsidR="002E36CC" w:rsidRDefault="00000000">
            <w:r>
              <w:t>2</w:t>
            </w:r>
          </w:p>
        </w:tc>
        <w:tc>
          <w:tcPr>
            <w:tcW w:w="1440" w:type="dxa"/>
          </w:tcPr>
          <w:p w14:paraId="71CD7D6D" w14:textId="77777777" w:rsidR="002E36CC" w:rsidRDefault="00000000">
            <w:r>
              <w:t>1.333333</w:t>
            </w:r>
          </w:p>
        </w:tc>
        <w:tc>
          <w:tcPr>
            <w:tcW w:w="1440" w:type="dxa"/>
          </w:tcPr>
          <w:p w14:paraId="7351BE59" w14:textId="77777777" w:rsidR="002E36CC" w:rsidRDefault="00000000">
            <w:r>
              <w:t>1.462687</w:t>
            </w:r>
          </w:p>
        </w:tc>
        <w:tc>
          <w:tcPr>
            <w:tcW w:w="1440" w:type="dxa"/>
          </w:tcPr>
          <w:p w14:paraId="220050FF" w14:textId="77777777" w:rsidR="002E36CC" w:rsidRDefault="00000000">
            <w:r>
              <w:t>-0.333339</w:t>
            </w:r>
          </w:p>
        </w:tc>
        <w:tc>
          <w:tcPr>
            <w:tcW w:w="1440" w:type="dxa"/>
          </w:tcPr>
          <w:p w14:paraId="01301970" w14:textId="77777777" w:rsidR="002E36CC" w:rsidRDefault="00000000">
            <w:r>
              <w:t>0.129353</w:t>
            </w:r>
          </w:p>
        </w:tc>
      </w:tr>
      <w:tr w:rsidR="002E36CC" w14:paraId="53A549FA" w14:textId="77777777">
        <w:tc>
          <w:tcPr>
            <w:tcW w:w="1440" w:type="dxa"/>
          </w:tcPr>
          <w:p w14:paraId="6BC33CF0" w14:textId="77777777" w:rsidR="002E36CC" w:rsidRDefault="00000000">
            <w:r>
              <w:t>3</w:t>
            </w:r>
          </w:p>
        </w:tc>
        <w:tc>
          <w:tcPr>
            <w:tcW w:w="1440" w:type="dxa"/>
          </w:tcPr>
          <w:p w14:paraId="3C05C66D" w14:textId="77777777" w:rsidR="002E36CC" w:rsidRDefault="00000000">
            <w:r>
              <w:t>1.333333</w:t>
            </w:r>
          </w:p>
        </w:tc>
        <w:tc>
          <w:tcPr>
            <w:tcW w:w="1440" w:type="dxa"/>
          </w:tcPr>
          <w:p w14:paraId="449A0FCD" w14:textId="77777777" w:rsidR="002E36CC" w:rsidRDefault="00000000">
            <w:r>
              <w:t>1.462687</w:t>
            </w:r>
          </w:p>
        </w:tc>
        <w:tc>
          <w:tcPr>
            <w:tcW w:w="1440" w:type="dxa"/>
          </w:tcPr>
          <w:p w14:paraId="655CFAE5" w14:textId="77777777" w:rsidR="002E36CC" w:rsidRDefault="00000000">
            <w:r>
              <w:t>1.531169</w:t>
            </w:r>
          </w:p>
        </w:tc>
        <w:tc>
          <w:tcPr>
            <w:tcW w:w="1440" w:type="dxa"/>
          </w:tcPr>
          <w:p w14:paraId="3B1211B6" w14:textId="77777777" w:rsidR="002E36CC" w:rsidRDefault="00000000">
            <w:r>
              <w:t>0.058626</w:t>
            </w:r>
          </w:p>
        </w:tc>
        <w:tc>
          <w:tcPr>
            <w:tcW w:w="1440" w:type="dxa"/>
          </w:tcPr>
          <w:p w14:paraId="3F3E49E2" w14:textId="77777777" w:rsidR="002E36CC" w:rsidRDefault="00000000">
            <w:r>
              <w:t>0.068483</w:t>
            </w:r>
          </w:p>
        </w:tc>
      </w:tr>
      <w:tr w:rsidR="002E36CC" w14:paraId="4A7414DF" w14:textId="77777777">
        <w:tc>
          <w:tcPr>
            <w:tcW w:w="1440" w:type="dxa"/>
          </w:tcPr>
          <w:p w14:paraId="0713E4B9" w14:textId="77777777" w:rsidR="002E36CC" w:rsidRDefault="00000000">
            <w:r>
              <w:t>4</w:t>
            </w:r>
          </w:p>
        </w:tc>
        <w:tc>
          <w:tcPr>
            <w:tcW w:w="1440" w:type="dxa"/>
          </w:tcPr>
          <w:p w14:paraId="213A4C13" w14:textId="77777777" w:rsidR="002E36CC" w:rsidRDefault="00000000">
            <w:r>
              <w:t>1.462687</w:t>
            </w:r>
          </w:p>
        </w:tc>
        <w:tc>
          <w:tcPr>
            <w:tcW w:w="1440" w:type="dxa"/>
          </w:tcPr>
          <w:p w14:paraId="54853796" w14:textId="77777777" w:rsidR="002E36CC" w:rsidRDefault="00000000">
            <w:r>
              <w:t>1.531169</w:t>
            </w:r>
          </w:p>
        </w:tc>
        <w:tc>
          <w:tcPr>
            <w:tcW w:w="1440" w:type="dxa"/>
          </w:tcPr>
          <w:p w14:paraId="15B268A9" w14:textId="77777777" w:rsidR="002E36CC" w:rsidRDefault="00000000">
            <w:r>
              <w:t>1.520926</w:t>
            </w:r>
          </w:p>
        </w:tc>
        <w:tc>
          <w:tcPr>
            <w:tcW w:w="1440" w:type="dxa"/>
          </w:tcPr>
          <w:p w14:paraId="7865D5D6" w14:textId="77777777" w:rsidR="002E36CC" w:rsidRDefault="00000000">
            <w:r>
              <w:t>-0.002693</w:t>
            </w:r>
          </w:p>
        </w:tc>
        <w:tc>
          <w:tcPr>
            <w:tcW w:w="1440" w:type="dxa"/>
          </w:tcPr>
          <w:p w14:paraId="75C966A7" w14:textId="77777777" w:rsidR="002E36CC" w:rsidRDefault="00000000">
            <w:r>
              <w:t>0.010243</w:t>
            </w:r>
          </w:p>
        </w:tc>
      </w:tr>
      <w:tr w:rsidR="002E36CC" w14:paraId="6CC7C50E" w14:textId="77777777">
        <w:tc>
          <w:tcPr>
            <w:tcW w:w="1440" w:type="dxa"/>
          </w:tcPr>
          <w:p w14:paraId="625180C2" w14:textId="77777777" w:rsidR="002E36CC" w:rsidRDefault="00000000">
            <w:r>
              <w:t>5</w:t>
            </w:r>
          </w:p>
        </w:tc>
        <w:tc>
          <w:tcPr>
            <w:tcW w:w="1440" w:type="dxa"/>
          </w:tcPr>
          <w:p w14:paraId="6BC572D5" w14:textId="77777777" w:rsidR="002E36CC" w:rsidRDefault="00000000">
            <w:r>
              <w:t>1.531169</w:t>
            </w:r>
          </w:p>
        </w:tc>
        <w:tc>
          <w:tcPr>
            <w:tcW w:w="1440" w:type="dxa"/>
          </w:tcPr>
          <w:p w14:paraId="10D345D9" w14:textId="77777777" w:rsidR="002E36CC" w:rsidRDefault="00000000">
            <w:r>
              <w:t>1.520926</w:t>
            </w:r>
          </w:p>
        </w:tc>
        <w:tc>
          <w:tcPr>
            <w:tcW w:w="1440" w:type="dxa"/>
          </w:tcPr>
          <w:p w14:paraId="142B6209" w14:textId="77777777" w:rsidR="002E36CC" w:rsidRDefault="00000000">
            <w:r>
              <w:t>1.521376</w:t>
            </w:r>
          </w:p>
        </w:tc>
        <w:tc>
          <w:tcPr>
            <w:tcW w:w="1440" w:type="dxa"/>
          </w:tcPr>
          <w:p w14:paraId="5F5CC2B1" w14:textId="77777777" w:rsidR="002E36CC" w:rsidRDefault="00000000">
            <w:r>
              <w:t>-0.000020</w:t>
            </w:r>
          </w:p>
        </w:tc>
        <w:tc>
          <w:tcPr>
            <w:tcW w:w="1440" w:type="dxa"/>
          </w:tcPr>
          <w:p w14:paraId="04A5EED3" w14:textId="77777777" w:rsidR="002E36CC" w:rsidRDefault="00000000">
            <w:r>
              <w:t>0.000450</w:t>
            </w:r>
          </w:p>
        </w:tc>
      </w:tr>
      <w:tr w:rsidR="002E36CC" w14:paraId="0CEBD079" w14:textId="77777777">
        <w:tc>
          <w:tcPr>
            <w:tcW w:w="1440" w:type="dxa"/>
          </w:tcPr>
          <w:p w14:paraId="46DF90F6" w14:textId="77777777" w:rsidR="002E36CC" w:rsidRDefault="00000000">
            <w:r>
              <w:t>6</w:t>
            </w:r>
          </w:p>
        </w:tc>
        <w:tc>
          <w:tcPr>
            <w:tcW w:w="1440" w:type="dxa"/>
          </w:tcPr>
          <w:p w14:paraId="09C91658" w14:textId="77777777" w:rsidR="002E36CC" w:rsidRDefault="00000000">
            <w:r>
              <w:t>1.520926</w:t>
            </w:r>
          </w:p>
        </w:tc>
        <w:tc>
          <w:tcPr>
            <w:tcW w:w="1440" w:type="dxa"/>
          </w:tcPr>
          <w:p w14:paraId="026AF3CE" w14:textId="77777777" w:rsidR="002E36CC" w:rsidRDefault="00000000">
            <w:r>
              <w:t>1.521376</w:t>
            </w:r>
          </w:p>
        </w:tc>
        <w:tc>
          <w:tcPr>
            <w:tcW w:w="1440" w:type="dxa"/>
          </w:tcPr>
          <w:p w14:paraId="5C17E466" w14:textId="77777777" w:rsidR="002E36CC" w:rsidRDefault="00000000">
            <w:r>
              <w:t>1.521380</w:t>
            </w:r>
          </w:p>
        </w:tc>
        <w:tc>
          <w:tcPr>
            <w:tcW w:w="1440" w:type="dxa"/>
          </w:tcPr>
          <w:p w14:paraId="1BA21099" w14:textId="77777777" w:rsidR="002E36CC" w:rsidRDefault="00000000">
            <w:r>
              <w:t>0.000000</w:t>
            </w:r>
          </w:p>
        </w:tc>
        <w:tc>
          <w:tcPr>
            <w:tcW w:w="1440" w:type="dxa"/>
          </w:tcPr>
          <w:p w14:paraId="33638B82" w14:textId="77777777" w:rsidR="002E36CC" w:rsidRDefault="00000000">
            <w:r>
              <w:t>0.000003</w:t>
            </w:r>
          </w:p>
        </w:tc>
      </w:tr>
    </w:tbl>
    <w:p w14:paraId="4DA9680E" w14:textId="77777777" w:rsidR="002E36CC" w:rsidRDefault="00000000">
      <w:r>
        <w:t>MATLAB – for loop:</w:t>
      </w:r>
    </w:p>
    <w:p w14:paraId="7709C077" w14:textId="77777777" w:rsidR="002E36CC" w:rsidRDefault="00000000">
      <w:r>
        <w:t>clc; clear;</w:t>
      </w:r>
      <w:r>
        <w:br/>
        <w:t>f = @(x) x^3 - x - 2;</w:t>
      </w:r>
      <w:r>
        <w:br/>
        <w:t>x0 = 1; x1 = 2; tol = 0.0001; N = 20;</w:t>
      </w:r>
      <w:r>
        <w:br/>
        <w:t>for i = 1:N</w:t>
      </w:r>
      <w:r>
        <w:br/>
        <w:t xml:space="preserve">    x2 = x1 - (f(x1)*(x1-x0))/(f(x1)-f(x0));</w:t>
      </w:r>
      <w:r>
        <w:br/>
        <w:t xml:space="preserve">    fprintf('Iteration %d: x = %.6f\n',i,x2);</w:t>
      </w:r>
      <w:r>
        <w:br/>
        <w:t xml:space="preserve">    if abs(x2-x1) &lt; tol, break; end</w:t>
      </w:r>
      <w:r>
        <w:br/>
        <w:t xml:space="preserve">    x0 = x1; x1 = x2;</w:t>
      </w:r>
      <w:r>
        <w:br/>
        <w:t>end</w:t>
      </w:r>
      <w:r>
        <w:br/>
        <w:t>fprintf('Root = %.6f\n',x2);</w:t>
      </w:r>
    </w:p>
    <w:p w14:paraId="4C299E33" w14:textId="77777777" w:rsidR="002E36CC" w:rsidRDefault="00000000">
      <w:r>
        <w:t>MATLAB – while loop:</w:t>
      </w:r>
    </w:p>
    <w:p w14:paraId="73A6E5DD" w14:textId="77777777" w:rsidR="002E36CC" w:rsidRDefault="00000000">
      <w:r>
        <w:t>clc; clear;</w:t>
      </w:r>
      <w:r>
        <w:br/>
        <w:t>f = @(x) x^3 - x - 2;</w:t>
      </w:r>
      <w:r>
        <w:br/>
        <w:t>x0 = 1; x1 = 2; tol = 0.0001; maxIter = 20; i = 1;</w:t>
      </w:r>
      <w:r>
        <w:br/>
        <w:t>while i &lt;= maxIter</w:t>
      </w:r>
      <w:r>
        <w:br/>
        <w:t xml:space="preserve">    x2 = x1 - (f(x1)*(x1-x0))/(f(x1)-f(x0));</w:t>
      </w:r>
      <w:r>
        <w:br/>
        <w:t xml:space="preserve">    fprintf('Iteration %d: x = %.6f\n',i,x2);</w:t>
      </w:r>
      <w:r>
        <w:br/>
      </w:r>
      <w:r>
        <w:lastRenderedPageBreak/>
        <w:t xml:space="preserve">    if abs(x2-x1) &lt; tol, break; end</w:t>
      </w:r>
      <w:r>
        <w:br/>
        <w:t xml:space="preserve">    x0 = x1; x1 = x2; i = i + 1;</w:t>
      </w:r>
      <w:r>
        <w:br/>
        <w:t>end</w:t>
      </w:r>
      <w:r>
        <w:br/>
        <w:t>fprintf('Root = %.6f\n',x2);</w:t>
      </w:r>
    </w:p>
    <w:p w14:paraId="64CD393B" w14:textId="77777777" w:rsidR="002E36CC" w:rsidRDefault="00000000">
      <w:r>
        <w:t>Pseudocode:</w:t>
      </w:r>
      <w:r>
        <w:br/>
        <w:t>START → Define f(x) → Input x₀, x₁ and tolerance → Calculate xₙ₊₁ → Check error → If error is small, display root and STOP; otherwise update x₀ and x₁ and repeat.</w:t>
      </w:r>
    </w:p>
    <w:p w14:paraId="301986A5" w14:textId="77777777" w:rsidR="002E36CC" w:rsidRDefault="00000000">
      <w:r>
        <w:t>Flowchart: START → Define f(x) → Input x₀, x₁ → Calculate new x → Check error → [Yes] Display root → STOP; [No] Update x₀, x₁ → repeat.</w:t>
      </w:r>
    </w:p>
    <w:p w14:paraId="5E4F253B" w14:textId="77777777" w:rsidR="002E36CC" w:rsidRDefault="00000000">
      <w:pPr>
        <w:pStyle w:val="Heading1"/>
      </w:pPr>
      <w:r>
        <w:t>3. Newton–Raphson Method</w:t>
      </w:r>
    </w:p>
    <w:p w14:paraId="1D54389B" w14:textId="77777777" w:rsidR="002E36CC" w:rsidRDefault="00000000">
      <w:r>
        <w:t>Example: Solve f(x) = x³ − x − 2 starting with x₀ = 1.5 and tolerance 0.0001.</w:t>
      </w:r>
    </w:p>
    <w:p w14:paraId="430C4290" w14:textId="77777777" w:rsidR="002E36CC" w:rsidRDefault="00000000">
      <w:r>
        <w:t>Formula: xₙ₊₁ = xₙ − f(xₙ)/f′(xₙ), where f′(x) = 3x² − 1.</w:t>
      </w:r>
    </w:p>
    <w:p w14:paraId="48626741" w14:textId="77777777" w:rsidR="002E36CC" w:rsidRDefault="00000000">
      <w:r>
        <w:t>The iterations converge to x ≈ 1.52138.</w:t>
      </w:r>
    </w:p>
    <w:tbl>
      <w:tblPr>
        <w:tblStyle w:val="TableGrid"/>
        <w:tblW w:w="0" w:type="auto"/>
        <w:tblLook w:val="04A0" w:firstRow="1" w:lastRow="0" w:firstColumn="1" w:lastColumn="0" w:noHBand="0" w:noVBand="1"/>
      </w:tblPr>
      <w:tblGrid>
        <w:gridCol w:w="1728"/>
        <w:gridCol w:w="1728"/>
        <w:gridCol w:w="1728"/>
        <w:gridCol w:w="1728"/>
        <w:gridCol w:w="1728"/>
      </w:tblGrid>
      <w:tr w:rsidR="002E36CC" w14:paraId="5BC9DEA2" w14:textId="77777777">
        <w:tc>
          <w:tcPr>
            <w:tcW w:w="1728" w:type="dxa"/>
          </w:tcPr>
          <w:p w14:paraId="021FF365" w14:textId="77777777" w:rsidR="002E36CC" w:rsidRDefault="00000000">
            <w:r>
              <w:t>Iteration</w:t>
            </w:r>
          </w:p>
        </w:tc>
        <w:tc>
          <w:tcPr>
            <w:tcW w:w="1728" w:type="dxa"/>
          </w:tcPr>
          <w:p w14:paraId="1EC927CF" w14:textId="77777777" w:rsidR="002E36CC" w:rsidRDefault="00000000">
            <w:r>
              <w:t>x(n)</w:t>
            </w:r>
          </w:p>
        </w:tc>
        <w:tc>
          <w:tcPr>
            <w:tcW w:w="1728" w:type="dxa"/>
          </w:tcPr>
          <w:p w14:paraId="2608F9EF" w14:textId="77777777" w:rsidR="002E36CC" w:rsidRDefault="00000000">
            <w:r>
              <w:t>x(n+1)</w:t>
            </w:r>
          </w:p>
        </w:tc>
        <w:tc>
          <w:tcPr>
            <w:tcW w:w="1728" w:type="dxa"/>
          </w:tcPr>
          <w:p w14:paraId="4169061D" w14:textId="77777777" w:rsidR="002E36CC" w:rsidRDefault="00000000">
            <w:r>
              <w:t>f(x(n+1))</w:t>
            </w:r>
          </w:p>
        </w:tc>
        <w:tc>
          <w:tcPr>
            <w:tcW w:w="1728" w:type="dxa"/>
          </w:tcPr>
          <w:p w14:paraId="751C5A87" w14:textId="77777777" w:rsidR="002E36CC" w:rsidRDefault="00000000">
            <w:r>
              <w:t>Error</w:t>
            </w:r>
          </w:p>
        </w:tc>
      </w:tr>
      <w:tr w:rsidR="002E36CC" w14:paraId="683B055A" w14:textId="77777777">
        <w:tc>
          <w:tcPr>
            <w:tcW w:w="1728" w:type="dxa"/>
          </w:tcPr>
          <w:p w14:paraId="6A6ED4C6" w14:textId="77777777" w:rsidR="002E36CC" w:rsidRDefault="00000000">
            <w:r>
              <w:t>1</w:t>
            </w:r>
          </w:p>
        </w:tc>
        <w:tc>
          <w:tcPr>
            <w:tcW w:w="1728" w:type="dxa"/>
          </w:tcPr>
          <w:p w14:paraId="38E5ADA9" w14:textId="77777777" w:rsidR="002E36CC" w:rsidRDefault="00000000">
            <w:r>
              <w:t>1.500000</w:t>
            </w:r>
          </w:p>
        </w:tc>
        <w:tc>
          <w:tcPr>
            <w:tcW w:w="1728" w:type="dxa"/>
          </w:tcPr>
          <w:p w14:paraId="5E43FE4A" w14:textId="77777777" w:rsidR="002E36CC" w:rsidRDefault="00000000">
            <w:r>
              <w:t>1.521739</w:t>
            </w:r>
          </w:p>
        </w:tc>
        <w:tc>
          <w:tcPr>
            <w:tcW w:w="1728" w:type="dxa"/>
          </w:tcPr>
          <w:p w14:paraId="717F4B2D" w14:textId="77777777" w:rsidR="002E36CC" w:rsidRDefault="00000000">
            <w:r>
              <w:t>0.002137</w:t>
            </w:r>
          </w:p>
        </w:tc>
        <w:tc>
          <w:tcPr>
            <w:tcW w:w="1728" w:type="dxa"/>
          </w:tcPr>
          <w:p w14:paraId="3B73E593" w14:textId="77777777" w:rsidR="002E36CC" w:rsidRDefault="00000000">
            <w:r>
              <w:t>0.021739</w:t>
            </w:r>
          </w:p>
        </w:tc>
      </w:tr>
      <w:tr w:rsidR="002E36CC" w14:paraId="08AF15BD" w14:textId="77777777">
        <w:tc>
          <w:tcPr>
            <w:tcW w:w="1728" w:type="dxa"/>
          </w:tcPr>
          <w:p w14:paraId="3B493C71" w14:textId="77777777" w:rsidR="002E36CC" w:rsidRDefault="00000000">
            <w:r>
              <w:t>2</w:t>
            </w:r>
          </w:p>
        </w:tc>
        <w:tc>
          <w:tcPr>
            <w:tcW w:w="1728" w:type="dxa"/>
          </w:tcPr>
          <w:p w14:paraId="03A0805D" w14:textId="77777777" w:rsidR="002E36CC" w:rsidRDefault="00000000">
            <w:r>
              <w:t>1.521739</w:t>
            </w:r>
          </w:p>
        </w:tc>
        <w:tc>
          <w:tcPr>
            <w:tcW w:w="1728" w:type="dxa"/>
          </w:tcPr>
          <w:p w14:paraId="3F6923F0" w14:textId="77777777" w:rsidR="002E36CC" w:rsidRDefault="00000000">
            <w:r>
              <w:t>1.521380</w:t>
            </w:r>
          </w:p>
        </w:tc>
        <w:tc>
          <w:tcPr>
            <w:tcW w:w="1728" w:type="dxa"/>
          </w:tcPr>
          <w:p w14:paraId="3F9471D9" w14:textId="77777777" w:rsidR="002E36CC" w:rsidRDefault="00000000">
            <w:r>
              <w:t>0.000001</w:t>
            </w:r>
          </w:p>
        </w:tc>
        <w:tc>
          <w:tcPr>
            <w:tcW w:w="1728" w:type="dxa"/>
          </w:tcPr>
          <w:p w14:paraId="3CE06C7F" w14:textId="77777777" w:rsidR="002E36CC" w:rsidRDefault="00000000">
            <w:r>
              <w:t>0.000359</w:t>
            </w:r>
          </w:p>
        </w:tc>
      </w:tr>
      <w:tr w:rsidR="002E36CC" w14:paraId="353F84AC" w14:textId="77777777">
        <w:tc>
          <w:tcPr>
            <w:tcW w:w="1728" w:type="dxa"/>
          </w:tcPr>
          <w:p w14:paraId="3FE19FB8" w14:textId="77777777" w:rsidR="002E36CC" w:rsidRDefault="00000000">
            <w:r>
              <w:t>3</w:t>
            </w:r>
          </w:p>
        </w:tc>
        <w:tc>
          <w:tcPr>
            <w:tcW w:w="1728" w:type="dxa"/>
          </w:tcPr>
          <w:p w14:paraId="4DB92830" w14:textId="77777777" w:rsidR="002E36CC" w:rsidRDefault="00000000">
            <w:r>
              <w:t>1.521380</w:t>
            </w:r>
          </w:p>
        </w:tc>
        <w:tc>
          <w:tcPr>
            <w:tcW w:w="1728" w:type="dxa"/>
          </w:tcPr>
          <w:p w14:paraId="5347AB2E" w14:textId="77777777" w:rsidR="002E36CC" w:rsidRDefault="00000000">
            <w:r>
              <w:t>1.521380</w:t>
            </w:r>
          </w:p>
        </w:tc>
        <w:tc>
          <w:tcPr>
            <w:tcW w:w="1728" w:type="dxa"/>
          </w:tcPr>
          <w:p w14:paraId="7F7ED335" w14:textId="77777777" w:rsidR="002E36CC" w:rsidRDefault="00000000">
            <w:r>
              <w:t>0.000000</w:t>
            </w:r>
          </w:p>
        </w:tc>
        <w:tc>
          <w:tcPr>
            <w:tcW w:w="1728" w:type="dxa"/>
          </w:tcPr>
          <w:p w14:paraId="3F798DBE" w14:textId="77777777" w:rsidR="002E36CC" w:rsidRDefault="00000000">
            <w:r>
              <w:t>0.000000</w:t>
            </w:r>
          </w:p>
        </w:tc>
      </w:tr>
    </w:tbl>
    <w:p w14:paraId="60D17B5F" w14:textId="77777777" w:rsidR="002E36CC" w:rsidRDefault="00000000">
      <w:r>
        <w:t>MATLAB – for loop:</w:t>
      </w:r>
    </w:p>
    <w:p w14:paraId="5F76D0E3" w14:textId="77777777" w:rsidR="002E36CC" w:rsidRDefault="00000000">
      <w:r>
        <w:t>clc; clear;</w:t>
      </w:r>
      <w:r>
        <w:br/>
        <w:t>f = @(x) x^3 - x - 2; df = @(x) 3*x^2 - 1;</w:t>
      </w:r>
      <w:r>
        <w:br/>
        <w:t>x = 1.5; tol = 0.0001; N = 20;</w:t>
      </w:r>
      <w:r>
        <w:br/>
        <w:t>for i = 1:N</w:t>
      </w:r>
      <w:r>
        <w:br/>
        <w:t xml:space="preserve">    xnew = x - f(x)/df(x);</w:t>
      </w:r>
      <w:r>
        <w:br/>
        <w:t xml:space="preserve">    fprintf('Iteration %d: x = %.6f\n',i,xnew);</w:t>
      </w:r>
      <w:r>
        <w:br/>
        <w:t xml:space="preserve">    if abs(xnew-x) &lt; tol, x = xnew; break; end</w:t>
      </w:r>
      <w:r>
        <w:br/>
        <w:t xml:space="preserve">    x = xnew;</w:t>
      </w:r>
      <w:r>
        <w:br/>
        <w:t>end</w:t>
      </w:r>
      <w:r>
        <w:br/>
        <w:t>fprintf('Root = %.6f\n',x);</w:t>
      </w:r>
    </w:p>
    <w:p w14:paraId="6C388B73" w14:textId="77777777" w:rsidR="002E36CC" w:rsidRDefault="00000000">
      <w:r>
        <w:t>MATLAB – while loop:</w:t>
      </w:r>
    </w:p>
    <w:p w14:paraId="504AA5B3" w14:textId="77777777" w:rsidR="002E36CC" w:rsidRDefault="00000000">
      <w:r>
        <w:t>clc; clear;</w:t>
      </w:r>
      <w:r>
        <w:br/>
        <w:t>f = @(x) x^3 - x - 2; df = @(x) 3*x^2 - 1;</w:t>
      </w:r>
      <w:r>
        <w:br/>
        <w:t>x = 1.5; tol = 0.0001; maxIter = 20; i = 1;</w:t>
      </w:r>
      <w:r>
        <w:br/>
        <w:t>while i &lt;= maxIter</w:t>
      </w:r>
      <w:r>
        <w:br/>
        <w:t xml:space="preserve">    xnew = x - f(x)/df(x);</w:t>
      </w:r>
      <w:r>
        <w:br/>
        <w:t xml:space="preserve">    fprintf('Iteration %d: x = %.6f\n',i,xnew);</w:t>
      </w:r>
      <w:r>
        <w:br/>
        <w:t xml:space="preserve">    if abs(xnew-x) &lt; tol, x = xnew; break; end</w:t>
      </w:r>
      <w:r>
        <w:br/>
        <w:t xml:space="preserve">    x = xnew; i = i + 1;</w:t>
      </w:r>
      <w:r>
        <w:br/>
        <w:t>end</w:t>
      </w:r>
      <w:r>
        <w:br/>
        <w:t>fprintf('Root = %.6f\n',x);</w:t>
      </w:r>
    </w:p>
    <w:p w14:paraId="5AC3A5A8" w14:textId="77777777" w:rsidR="002E36CC" w:rsidRDefault="00000000">
      <w:r>
        <w:lastRenderedPageBreak/>
        <w:t>Pseudocode:</w:t>
      </w:r>
      <w:r>
        <w:br/>
        <w:t>START → Define f(x) and f′(x) → Input x₀ and tolerance → Calculate xnew → Check error → If small, display root and STOP; otherwise set x = xnew and repeat.</w:t>
      </w:r>
    </w:p>
    <w:p w14:paraId="1EB711DF" w14:textId="77777777" w:rsidR="002E36CC" w:rsidRDefault="00000000">
      <w:r>
        <w:t>Flowchart: START → Define f and f′ → Input x₀ → Calculate xnew → Check error → [Yes] Display root → STOP; [No] Update x → repeat.</w:t>
      </w:r>
    </w:p>
    <w:p w14:paraId="70356ACE" w14:textId="77777777" w:rsidR="002E36CC" w:rsidRDefault="00000000">
      <w:pPr>
        <w:pStyle w:val="Heading1"/>
      </w:pPr>
      <w:r>
        <w:t>4. Runge–Kutta 4th Order Method (RK4)</w:t>
      </w:r>
    </w:p>
    <w:p w14:paraId="4C4F5606" w14:textId="77777777" w:rsidR="002E36CC" w:rsidRDefault="00000000">
      <w:r>
        <w:t>Example: Solve dy/dx = x + y, y(0) = 1, using h = 0.1 and find y(0.2).</w:t>
      </w:r>
    </w:p>
    <w:p w14:paraId="1AA40151" w14:textId="77777777" w:rsidR="002E36CC" w:rsidRDefault="00000000">
      <w:r>
        <w:t>Formulas: k₁ = hf(x,y); k₂ = hf(x+h/2,y+k₁/2); k₃ = hf(x+h/2,y+k₂/2); k₄ = hf(x+h,y+k₃); yₙ₊₁ = yₙ + (k₁+2k₂+2k₃+k₄)/6.</w:t>
      </w:r>
    </w:p>
    <w:p w14:paraId="20D351CD" w14:textId="77777777" w:rsidR="002E36CC" w:rsidRDefault="00000000">
      <w:r>
        <w:t>Using two steps gives y(0.2) ≈ 1.24281.</w:t>
      </w:r>
    </w:p>
    <w:tbl>
      <w:tblPr>
        <w:tblStyle w:val="TableGrid"/>
        <w:tblW w:w="0" w:type="auto"/>
        <w:tblLook w:val="04A0" w:firstRow="1" w:lastRow="0" w:firstColumn="1" w:lastColumn="0" w:noHBand="0" w:noVBand="1"/>
      </w:tblPr>
      <w:tblGrid>
        <w:gridCol w:w="592"/>
        <w:gridCol w:w="1033"/>
        <w:gridCol w:w="1033"/>
        <w:gridCol w:w="1033"/>
        <w:gridCol w:w="1033"/>
        <w:gridCol w:w="1033"/>
        <w:gridCol w:w="1033"/>
        <w:gridCol w:w="1033"/>
        <w:gridCol w:w="1033"/>
      </w:tblGrid>
      <w:tr w:rsidR="002E36CC" w14:paraId="58B79308" w14:textId="77777777">
        <w:tc>
          <w:tcPr>
            <w:tcW w:w="960" w:type="dxa"/>
          </w:tcPr>
          <w:p w14:paraId="65F5E2FD" w14:textId="77777777" w:rsidR="002E36CC" w:rsidRDefault="00000000">
            <w:r>
              <w:t>Step</w:t>
            </w:r>
          </w:p>
        </w:tc>
        <w:tc>
          <w:tcPr>
            <w:tcW w:w="960" w:type="dxa"/>
          </w:tcPr>
          <w:p w14:paraId="2511E29F" w14:textId="77777777" w:rsidR="002E36CC" w:rsidRDefault="00000000">
            <w:r>
              <w:t>x</w:t>
            </w:r>
          </w:p>
        </w:tc>
        <w:tc>
          <w:tcPr>
            <w:tcW w:w="960" w:type="dxa"/>
          </w:tcPr>
          <w:p w14:paraId="3A2FB804" w14:textId="77777777" w:rsidR="002E36CC" w:rsidRDefault="00000000">
            <w:r>
              <w:t>y</w:t>
            </w:r>
          </w:p>
        </w:tc>
        <w:tc>
          <w:tcPr>
            <w:tcW w:w="960" w:type="dxa"/>
          </w:tcPr>
          <w:p w14:paraId="53B34B84" w14:textId="77777777" w:rsidR="002E36CC" w:rsidRDefault="00000000">
            <w:r>
              <w:t>k1</w:t>
            </w:r>
          </w:p>
        </w:tc>
        <w:tc>
          <w:tcPr>
            <w:tcW w:w="960" w:type="dxa"/>
          </w:tcPr>
          <w:p w14:paraId="2064ED88" w14:textId="77777777" w:rsidR="002E36CC" w:rsidRDefault="00000000">
            <w:r>
              <w:t>k2</w:t>
            </w:r>
          </w:p>
        </w:tc>
        <w:tc>
          <w:tcPr>
            <w:tcW w:w="960" w:type="dxa"/>
          </w:tcPr>
          <w:p w14:paraId="5AF9476E" w14:textId="77777777" w:rsidR="002E36CC" w:rsidRDefault="00000000">
            <w:r>
              <w:t>k3</w:t>
            </w:r>
          </w:p>
        </w:tc>
        <w:tc>
          <w:tcPr>
            <w:tcW w:w="960" w:type="dxa"/>
          </w:tcPr>
          <w:p w14:paraId="28363CAD" w14:textId="77777777" w:rsidR="002E36CC" w:rsidRDefault="00000000">
            <w:r>
              <w:t>k4</w:t>
            </w:r>
          </w:p>
        </w:tc>
        <w:tc>
          <w:tcPr>
            <w:tcW w:w="960" w:type="dxa"/>
          </w:tcPr>
          <w:p w14:paraId="43C27A09" w14:textId="77777777" w:rsidR="002E36CC" w:rsidRDefault="00000000">
            <w:r>
              <w:t>new x</w:t>
            </w:r>
          </w:p>
        </w:tc>
        <w:tc>
          <w:tcPr>
            <w:tcW w:w="960" w:type="dxa"/>
          </w:tcPr>
          <w:p w14:paraId="16D08629" w14:textId="77777777" w:rsidR="002E36CC" w:rsidRDefault="00000000">
            <w:r>
              <w:t>new y</w:t>
            </w:r>
          </w:p>
        </w:tc>
      </w:tr>
      <w:tr w:rsidR="002E36CC" w14:paraId="06C356D8" w14:textId="77777777">
        <w:tc>
          <w:tcPr>
            <w:tcW w:w="960" w:type="dxa"/>
          </w:tcPr>
          <w:p w14:paraId="15908655" w14:textId="77777777" w:rsidR="002E36CC" w:rsidRDefault="00000000">
            <w:r>
              <w:t>1</w:t>
            </w:r>
          </w:p>
        </w:tc>
        <w:tc>
          <w:tcPr>
            <w:tcW w:w="960" w:type="dxa"/>
          </w:tcPr>
          <w:p w14:paraId="647E17FC" w14:textId="77777777" w:rsidR="002E36CC" w:rsidRDefault="00000000">
            <w:r>
              <w:t>0</w:t>
            </w:r>
          </w:p>
        </w:tc>
        <w:tc>
          <w:tcPr>
            <w:tcW w:w="960" w:type="dxa"/>
          </w:tcPr>
          <w:p w14:paraId="546B05B9" w14:textId="77777777" w:rsidR="002E36CC" w:rsidRDefault="00000000">
            <w:r>
              <w:t>1</w:t>
            </w:r>
          </w:p>
        </w:tc>
        <w:tc>
          <w:tcPr>
            <w:tcW w:w="960" w:type="dxa"/>
          </w:tcPr>
          <w:p w14:paraId="28C7689E" w14:textId="77777777" w:rsidR="002E36CC" w:rsidRDefault="00000000">
            <w:r>
              <w:t>0.100000</w:t>
            </w:r>
          </w:p>
        </w:tc>
        <w:tc>
          <w:tcPr>
            <w:tcW w:w="960" w:type="dxa"/>
          </w:tcPr>
          <w:p w14:paraId="05054A25" w14:textId="77777777" w:rsidR="002E36CC" w:rsidRDefault="00000000">
            <w:r>
              <w:t>0.110000</w:t>
            </w:r>
          </w:p>
        </w:tc>
        <w:tc>
          <w:tcPr>
            <w:tcW w:w="960" w:type="dxa"/>
          </w:tcPr>
          <w:p w14:paraId="36FA31A1" w14:textId="77777777" w:rsidR="002E36CC" w:rsidRDefault="00000000">
            <w:r>
              <w:t>0.110500</w:t>
            </w:r>
          </w:p>
        </w:tc>
        <w:tc>
          <w:tcPr>
            <w:tcW w:w="960" w:type="dxa"/>
          </w:tcPr>
          <w:p w14:paraId="374EAC34" w14:textId="77777777" w:rsidR="002E36CC" w:rsidRDefault="00000000">
            <w:r>
              <w:t>0.121050</w:t>
            </w:r>
          </w:p>
        </w:tc>
        <w:tc>
          <w:tcPr>
            <w:tcW w:w="960" w:type="dxa"/>
          </w:tcPr>
          <w:p w14:paraId="60312200" w14:textId="77777777" w:rsidR="002E36CC" w:rsidRDefault="00000000">
            <w:r>
              <w:t>0.100000</w:t>
            </w:r>
          </w:p>
        </w:tc>
        <w:tc>
          <w:tcPr>
            <w:tcW w:w="960" w:type="dxa"/>
          </w:tcPr>
          <w:p w14:paraId="57F25568" w14:textId="77777777" w:rsidR="002E36CC" w:rsidRDefault="00000000">
            <w:r>
              <w:t>1.110342</w:t>
            </w:r>
          </w:p>
        </w:tc>
      </w:tr>
      <w:tr w:rsidR="002E36CC" w14:paraId="45542490" w14:textId="77777777">
        <w:tc>
          <w:tcPr>
            <w:tcW w:w="960" w:type="dxa"/>
          </w:tcPr>
          <w:p w14:paraId="0EE74AB4" w14:textId="77777777" w:rsidR="002E36CC" w:rsidRDefault="00000000">
            <w:r>
              <w:t>2</w:t>
            </w:r>
          </w:p>
        </w:tc>
        <w:tc>
          <w:tcPr>
            <w:tcW w:w="960" w:type="dxa"/>
          </w:tcPr>
          <w:p w14:paraId="5A2991A3" w14:textId="77777777" w:rsidR="002E36CC" w:rsidRDefault="00000000">
            <w:r>
              <w:t>0.100000</w:t>
            </w:r>
          </w:p>
        </w:tc>
        <w:tc>
          <w:tcPr>
            <w:tcW w:w="960" w:type="dxa"/>
          </w:tcPr>
          <w:p w14:paraId="07C5078A" w14:textId="77777777" w:rsidR="002E36CC" w:rsidRDefault="00000000">
            <w:r>
              <w:t>1.110342</w:t>
            </w:r>
          </w:p>
        </w:tc>
        <w:tc>
          <w:tcPr>
            <w:tcW w:w="960" w:type="dxa"/>
          </w:tcPr>
          <w:p w14:paraId="2CBEED22" w14:textId="77777777" w:rsidR="002E36CC" w:rsidRDefault="00000000">
            <w:r>
              <w:t>0.121034</w:t>
            </w:r>
          </w:p>
        </w:tc>
        <w:tc>
          <w:tcPr>
            <w:tcW w:w="960" w:type="dxa"/>
          </w:tcPr>
          <w:p w14:paraId="339C0D71" w14:textId="77777777" w:rsidR="002E36CC" w:rsidRDefault="00000000">
            <w:r>
              <w:t>0.132086</w:t>
            </w:r>
          </w:p>
        </w:tc>
        <w:tc>
          <w:tcPr>
            <w:tcW w:w="960" w:type="dxa"/>
          </w:tcPr>
          <w:p w14:paraId="04BC6499" w14:textId="77777777" w:rsidR="002E36CC" w:rsidRDefault="00000000">
            <w:r>
              <w:t>0.132638</w:t>
            </w:r>
          </w:p>
        </w:tc>
        <w:tc>
          <w:tcPr>
            <w:tcW w:w="960" w:type="dxa"/>
          </w:tcPr>
          <w:p w14:paraId="4A6BEC11" w14:textId="77777777" w:rsidR="002E36CC" w:rsidRDefault="00000000">
            <w:r>
              <w:t>0.144298</w:t>
            </w:r>
          </w:p>
        </w:tc>
        <w:tc>
          <w:tcPr>
            <w:tcW w:w="960" w:type="dxa"/>
          </w:tcPr>
          <w:p w14:paraId="294C21A4" w14:textId="77777777" w:rsidR="002E36CC" w:rsidRDefault="00000000">
            <w:r>
              <w:t>0.200000</w:t>
            </w:r>
          </w:p>
        </w:tc>
        <w:tc>
          <w:tcPr>
            <w:tcW w:w="960" w:type="dxa"/>
          </w:tcPr>
          <w:p w14:paraId="68B365C5" w14:textId="77777777" w:rsidR="002E36CC" w:rsidRDefault="00000000">
            <w:r>
              <w:t>1.242805</w:t>
            </w:r>
          </w:p>
        </w:tc>
      </w:tr>
    </w:tbl>
    <w:p w14:paraId="480B74AA" w14:textId="77777777" w:rsidR="002E36CC" w:rsidRDefault="00000000">
      <w:r>
        <w:t>MATLAB – for loop:</w:t>
      </w:r>
    </w:p>
    <w:p w14:paraId="7A877B1D" w14:textId="77777777" w:rsidR="002E36CC" w:rsidRDefault="00000000">
      <w:r>
        <w:t>clc; clear;</w:t>
      </w:r>
      <w:r>
        <w:br/>
        <w:t>f = @(x,y) x + y;</w:t>
      </w:r>
      <w:r>
        <w:br/>
        <w:t>x = 0; y = 1; h = 0.1; xend = 0.2;</w:t>
      </w:r>
      <w:r>
        <w:br/>
        <w:t>N = (xend-x)/h;</w:t>
      </w:r>
      <w:r>
        <w:br/>
        <w:t>for i = 1:N</w:t>
      </w:r>
      <w:r>
        <w:br/>
        <w:t xml:space="preserve">    k1 = h*f(x,y);</w:t>
      </w:r>
      <w:r>
        <w:br/>
        <w:t xml:space="preserve">    k2 = h*f(x+h/2,y+k1/2);</w:t>
      </w:r>
      <w:r>
        <w:br/>
        <w:t xml:space="preserve">    k3 = h*f(x+h/2,y+k2/2);</w:t>
      </w:r>
      <w:r>
        <w:br/>
        <w:t xml:space="preserve">    k4 = h*f(x+h,y+k3);</w:t>
      </w:r>
      <w:r>
        <w:br/>
        <w:t xml:space="preserve">    y = y + (k1+2*k2+2*k3+k4)/6;</w:t>
      </w:r>
      <w:r>
        <w:br/>
        <w:t xml:space="preserve">    x = x + h;</w:t>
      </w:r>
      <w:r>
        <w:br/>
        <w:t xml:space="preserve">    fprintf('Step %d: x=%.2f, y=%.6f\n',i,x,y);</w:t>
      </w:r>
      <w:r>
        <w:br/>
        <w:t>end</w:t>
      </w:r>
    </w:p>
    <w:p w14:paraId="3A8B142D" w14:textId="77777777" w:rsidR="002E36CC" w:rsidRDefault="00000000">
      <w:r>
        <w:t>MATLAB – while loop:</w:t>
      </w:r>
    </w:p>
    <w:p w14:paraId="0491D9F1" w14:textId="77777777" w:rsidR="002E36CC" w:rsidRDefault="00000000">
      <w:r>
        <w:t>clc; clear;</w:t>
      </w:r>
      <w:r>
        <w:br/>
        <w:t>f = @(x,y) x + y;</w:t>
      </w:r>
      <w:r>
        <w:br/>
        <w:t>x = 0; y = 1; h = 0.1; xend = 0.2; i = 1;</w:t>
      </w:r>
      <w:r>
        <w:br/>
        <w:t>while x &lt; xend</w:t>
      </w:r>
      <w:r>
        <w:br/>
        <w:t xml:space="preserve">    k1 = h*f(x,y);</w:t>
      </w:r>
      <w:r>
        <w:br/>
        <w:t xml:space="preserve">    k2 = h*f(x+h/2,y+k1/2);</w:t>
      </w:r>
      <w:r>
        <w:br/>
        <w:t xml:space="preserve">    k3 = h*f(x+h/2,y+k2/2);</w:t>
      </w:r>
      <w:r>
        <w:br/>
        <w:t xml:space="preserve">    k4 = h*f(x+h,y+k3);</w:t>
      </w:r>
      <w:r>
        <w:br/>
        <w:t xml:space="preserve">    y = y + (k1+2*k2+2*k3+k4)/6;</w:t>
      </w:r>
      <w:r>
        <w:br/>
        <w:t xml:space="preserve">    x = x + h;</w:t>
      </w:r>
      <w:r>
        <w:br/>
      </w:r>
      <w:r>
        <w:lastRenderedPageBreak/>
        <w:t xml:space="preserve">    fprintf('Step %d: x=%.2f, y=%.6f\n',i,x,y);</w:t>
      </w:r>
      <w:r>
        <w:br/>
        <w:t xml:space="preserve">    i = i + 1;</w:t>
      </w:r>
      <w:r>
        <w:br/>
        <w:t>end</w:t>
      </w:r>
    </w:p>
    <w:p w14:paraId="6A62B2FD" w14:textId="77777777" w:rsidR="002E36CC" w:rsidRDefault="00000000">
      <w:r>
        <w:t>Pseudocode:</w:t>
      </w:r>
      <w:r>
        <w:br/>
        <w:t>START → Define f(x,y) → Input x₀, y₀, h and final x → Calculate k₁, k₂, k₃, k₄ → Calculate new y → Update x → Check whether x has reached final value → repeat or display result.</w:t>
      </w:r>
    </w:p>
    <w:p w14:paraId="677975D7" w14:textId="77777777" w:rsidR="002E36CC" w:rsidRDefault="00000000">
      <w:r>
        <w:t>Flowchart: START → Input values → Calculate k₁ → k₂ → k₃ → k₄ → Calculate new y → Update x → Check x &lt; final x? → Yes: repeat; No: display result → STOP.</w:t>
      </w:r>
    </w:p>
    <w:p w14:paraId="39AAA275" w14:textId="77777777" w:rsidR="002E36CC" w:rsidRDefault="00000000">
      <w:pPr>
        <w:pStyle w:val="Heading1"/>
      </w:pPr>
      <w:r>
        <w:t>5. Conclusion</w:t>
      </w:r>
    </w:p>
    <w:p w14:paraId="622724D0" w14:textId="77777777" w:rsidR="002E36CC" w:rsidRDefault="00000000">
      <w:r>
        <w:t>The Secant and Newton–Raphson methods are iterative methods for finding roots of equations. Newton–Raphson uses the derivative, while the Secant method approximates the derivative using two points. RK4 is an accurate numerical method for solving first-order ordinary differential equations. Both for and while loops can implement these iterative algorithms in MATLAB.</w:t>
      </w:r>
    </w:p>
    <w:p w14:paraId="12BC3641" w14:textId="77777777" w:rsidR="002E36CC" w:rsidRDefault="00000000">
      <w:pPr>
        <w:pStyle w:val="Heading1"/>
      </w:pPr>
      <w:r>
        <w:t>6. References</w:t>
      </w:r>
    </w:p>
    <w:p w14:paraId="597A044C" w14:textId="77777777" w:rsidR="002E36CC" w:rsidRDefault="00000000">
      <w:r>
        <w:t>1. Chapra, S. C. &amp; Canale, R. P., Numerical Methods for Engineers.</w:t>
      </w:r>
      <w:r>
        <w:br/>
        <w:t>2. Burden, R. L. &amp; Faires, J. D., Numerical Analysis.</w:t>
      </w:r>
      <w:r>
        <w:br/>
        <w:t>3. MATLAB documentation and classroom numerical-methods notes.</w:t>
      </w:r>
    </w:p>
    <w:sectPr w:rsidR="002E36C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253848">
    <w:abstractNumId w:val="8"/>
  </w:num>
  <w:num w:numId="2" w16cid:durableId="1887714668">
    <w:abstractNumId w:val="6"/>
  </w:num>
  <w:num w:numId="3" w16cid:durableId="1356926585">
    <w:abstractNumId w:val="5"/>
  </w:num>
  <w:num w:numId="4" w16cid:durableId="495271321">
    <w:abstractNumId w:val="4"/>
  </w:num>
  <w:num w:numId="5" w16cid:durableId="884950526">
    <w:abstractNumId w:val="7"/>
  </w:num>
  <w:num w:numId="6" w16cid:durableId="1359508608">
    <w:abstractNumId w:val="3"/>
  </w:num>
  <w:num w:numId="7" w16cid:durableId="1640574892">
    <w:abstractNumId w:val="2"/>
  </w:num>
  <w:num w:numId="8" w16cid:durableId="2131849319">
    <w:abstractNumId w:val="1"/>
  </w:num>
  <w:num w:numId="9" w16cid:durableId="97498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269"/>
    <w:rsid w:val="0015074B"/>
    <w:rsid w:val="0029639D"/>
    <w:rsid w:val="002E36CC"/>
    <w:rsid w:val="00326F90"/>
    <w:rsid w:val="007346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81B41"/>
  <w14:defaultImageDpi w14:val="300"/>
  <w15:docId w15:val="{D3D74DD3-BA27-4BD1-A436-C40A54CC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Mugalula</cp:lastModifiedBy>
  <cp:revision>3</cp:revision>
  <dcterms:created xsi:type="dcterms:W3CDTF">2013-12-23T23:15:00Z</dcterms:created>
  <dcterms:modified xsi:type="dcterms:W3CDTF">2026-09-29T07:53:00Z</dcterms:modified>
  <cp:category/>
</cp:coreProperties>
</file>